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Entendimiento del Proceso — Sistema de Gestión MP 2026</w:t>
      </w:r>
    </w:p>
    <w:p>
      <w:pPr>
        <w:ind w:left="280"/>
      </w:pPr>
      <w:r>
        <w:rPr>
          <w:b/>
          <w:i/>
          <w:color w:val="55606B"/>
        </w:rPr>
        <w:t>Documento vivo.</w:t>
      </w:r>
      <w:r>
        <w:rPr>
          <w:i/>
          <w:color w:val="55606B"/>
        </w:rPr>
        <w:t xml:space="preserve"> Aquí se acumula el entendimiento de </w:t>
      </w:r>
      <w:r>
        <w:rPr>
          <w:b/>
          <w:i/>
          <w:color w:val="55606B"/>
        </w:rPr>
        <w:t>mi trabajo</w:t>
      </w:r>
      <w:r>
        <w:rPr>
          <w:i/>
          <w:color w:val="55606B"/>
        </w:rPr>
        <w:t xml:space="preserve"> (el del encargado de Equipamiento Clínico del HHHA), el </w:t>
      </w:r>
      <w:r>
        <w:rPr>
          <w:b/>
          <w:i/>
          <w:color w:val="55606B"/>
        </w:rPr>
        <w:t>porqué</w:t>
      </w:r>
      <w:r>
        <w:rPr>
          <w:i/>
          <w:color w:val="55606B"/>
        </w:rPr>
        <w:t xml:space="preserve"> de cada cosa que pido y cómo la aplicación me apoya. Se actualiza con </w:t>
      </w:r>
      <w:r>
        <w:rPr>
          <w:b/>
          <w:i/>
          <w:color w:val="55606B"/>
        </w:rPr>
        <w:t>cada ajuste</w:t>
      </w:r>
      <w:r>
        <w:rPr>
          <w:i/>
          <w:color w:val="55606B"/>
        </w:rPr>
        <w:t xml:space="preserve">. Cuando ya no haya más ajustes, esto es lo que define la </w:t>
      </w:r>
      <w:r>
        <w:rPr>
          <w:b/>
          <w:i/>
          <w:color w:val="55606B"/>
        </w:rPr>
        <w:t>aplicación oficial final</w:t>
      </w:r>
      <w:r>
        <w:rPr>
          <w:i/>
          <w:color w:val="55606B"/>
        </w:rPr>
        <w:t xml:space="preserve"> que se adapta a mi día a día. </w:t>
      </w:r>
      <w:r>
        <w:rPr>
          <w:i/>
          <w:color w:val="55606B"/>
        </w:rPr>
        <w:t>Está escrito en primera persona, tal como lo expliqué, para poder leerlo y confirmar que se entendió todo. Si algo no calza con la realidad, se corrige aquí primero.</w:t>
      </w:r>
    </w:p>
    <w:p>
      <w:r>
        <w:rPr>
          <w:i/>
        </w:rPr>
        <w:t>Última actualización: 2026-06-16 · App build 2026-06-16.37</w:t>
      </w:r>
    </w:p>
    <w:p>
      <w:pPr>
        <w:pStyle w:val="Heading2"/>
      </w:pPr>
      <w:r>
        <w:t>1. Quién soy y cuál es mi foco</w:t>
      </w:r>
    </w:p>
    <w:p>
      <w:r>
        <w:t xml:space="preserve">Soy el encargado del </w:t>
      </w:r>
      <w:r>
        <w:rPr>
          <w:b/>
        </w:rPr>
        <w:t>Equipamiento Clínico del HHHA</w:t>
      </w:r>
      <w:r>
        <w:t xml:space="preserve"> y gestiono el **Programa de Mantenciones</w:t>
      </w:r>
    </w:p>
    <w:p>
      <w:r>
        <w:t>Preventivas 2026 (MP 2026)** de ~966 equipos.</w:t>
      </w:r>
    </w:p>
    <w:p>
      <w:r>
        <w:t>**Mi foco real no es llenar planillas: es saber en todo momento el estado de cada equipo y</w:t>
      </w:r>
    </w:p>
    <w:p>
      <w:r>
        <w:t>asegurar su operatividad.** El último estado de un equipo vale más que el detalle histórico. Todo</w:t>
      </w:r>
    </w:p>
    <w:p>
      <w:r>
        <w:t>lo que hago (preventivos, reprogramaciones, correctivos, pendientes) existe para que los equipos</w:t>
      </w:r>
    </w:p>
    <w:p>
      <w:r>
        <w:t>estén operativos y para dejar constancia oficial de lo que se hizo.</w:t>
      </w:r>
    </w:p>
    <w:p>
      <w:pPr>
        <w:pStyle w:val="Heading2"/>
      </w:pPr>
      <w:r>
        <w:t>2. La idea central: dos mundos que se complementan</w:t>
      </w:r>
    </w:p>
    <w:p>
      <w:r>
        <w:t xml:space="preserve">Trabajo con </w:t>
      </w:r>
      <w:r>
        <w:rPr>
          <w:b/>
        </w:rPr>
        <w:t>dos soportes</w:t>
      </w:r>
      <w:r>
        <w:t>, y entender la diferencia es la clave de todo: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 carta (Excel)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 aplicación</w:t>
            </w:r>
          </w:p>
        </w:tc>
      </w:tr>
      <w:tr>
        <w:tc>
          <w:tcPr>
            <w:tcW w:type="dxa" w:w="2880"/>
          </w:tcPr>
          <w:p>
            <w:r/>
            <w:r>
              <w:t>Qué es</w:t>
            </w:r>
          </w:p>
        </w:tc>
        <w:tc>
          <w:tcPr>
            <w:tcW w:type="dxa" w:w="2880"/>
          </w:tcPr>
          <w:p>
            <w:r/>
            <w:r>
              <w:t xml:space="preserve">El </w:t>
            </w:r>
            <w:r>
              <w:rPr>
                <w:b/>
              </w:rPr>
              <w:t>documento oficial</w:t>
            </w:r>
          </w:p>
        </w:tc>
        <w:tc>
          <w:tcPr>
            <w:tcW w:type="dxa" w:w="2880"/>
          </w:tcPr>
          <w:p>
            <w:r/>
            <w:r>
              <w:t xml:space="preserve">El </w:t>
            </w:r>
            <w:r>
              <w:rPr>
                <w:b/>
              </w:rPr>
              <w:t>detalle y el borrador</w:t>
            </w:r>
          </w:p>
        </w:tc>
      </w:tr>
      <w:tr>
        <w:tc>
          <w:tcPr>
            <w:tcW w:type="dxa" w:w="2880"/>
          </w:tcPr>
          <w:p>
            <w:r/>
            <w:r>
              <w:t>Qué guarda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Solo resultados</w:t>
            </w:r>
            <w:r>
              <w:t xml:space="preserve"> (códigos: </w:t>
            </w:r>
            <w:r>
              <w:rPr>
                <w:rFonts w:ascii="Consolas" w:hAnsi="Consolas"/>
                <w:sz w:val="19"/>
              </w:rPr>
              <w:t>Si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C1–C8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NU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Baja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Si-RA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Todo el detalle</w:t>
            </w:r>
            <w:r>
              <w:t xml:space="preserve"> que la carta no guarda (ejecutor, fechas reales, observaciones, gestiones, documentos, firmas, expedientes…)</w:t>
            </w:r>
          </w:p>
        </w:tc>
      </w:tr>
      <w:tr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 xml:space="preserve">Lo que está en la carta es </w:t>
            </w:r>
            <w:r>
              <w:rPr>
                <w:b/>
              </w:rPr>
              <w:t>oficial</w:t>
            </w:r>
          </w:p>
        </w:tc>
        <w:tc>
          <w:tcPr>
            <w:tcW w:type="dxa" w:w="2880"/>
          </w:tcPr>
          <w:p>
            <w:r/>
            <w:r>
              <w:t xml:space="preserve">Lo que registro en la app es </w:t>
            </w:r>
            <w:r>
              <w:rPr>
                <w:b/>
              </w:rPr>
              <w:t>borrador</w:t>
            </w:r>
            <w:r>
              <w:t xml:space="preserve"> hasta que lo oficializo</w:t>
            </w:r>
          </w:p>
        </w:tc>
      </w:tr>
    </w:tbl>
    <w:p>
      <w:pPr>
        <w:pStyle w:val="ListBullet"/>
      </w:pPr>
      <w:r>
        <w:rPr>
          <w:b/>
        </w:rPr>
        <w:t>La carta solo registra resultados, no detalles.</w:t>
      </w:r>
      <w:r>
        <w:t xml:space="preserve"> Por eso la aplicación me ayuda: ahí pongo</w:t>
      </w:r>
    </w:p>
    <w:p>
      <w:r>
        <w:t xml:space="preserve">  el detalle, hago seguimiento y veo qué falta.</w:t>
      </w:r>
    </w:p>
    <w:p>
      <w:pPr>
        <w:pStyle w:val="ListBullet"/>
      </w:pPr>
      <w:r>
        <w:rPr>
          <w:b/>
        </w:rPr>
        <w:t>El puente entre los dos mundos</w:t>
      </w:r>
      <w:r>
        <w:t xml:space="preserve"> es la regla </w:t>
      </w:r>
      <w:r>
        <w:rPr>
          <w:b/>
        </w:rPr>
        <w:t>Borrador → Oficial</w:t>
      </w:r>
      <w:r>
        <w:t>: lo que registro en la app</w:t>
      </w:r>
    </w:p>
    <w:p>
      <w:r>
        <w:t xml:space="preserve">  como </w:t>
      </w:r>
      <w:r>
        <w:rPr>
          <w:i/>
        </w:rPr>
        <w:t>Borrador</w:t>
      </w:r>
      <w:r>
        <w:t xml:space="preserve"> pasa a </w:t>
      </w:r>
      <w:r>
        <w:rPr>
          <w:i/>
        </w:rPr>
        <w:t>Oficial</w:t>
      </w:r>
      <w:r>
        <w:t xml:space="preserve"> cuando </w:t>
      </w:r>
      <w:r>
        <w:rPr>
          <w:b/>
        </w:rPr>
        <w:t>recargo la carta</w:t>
      </w:r>
      <w:r>
        <w:t xml:space="preserve"> y esa mantención ya aparece con su</w:t>
      </w:r>
    </w:p>
    <w:p>
      <w:r>
        <w:t xml:space="preserve">  resultado. Si no aparece, sigue como borrador.</w:t>
      </w:r>
    </w:p>
    <w:p>
      <w:pPr>
        <w:ind w:left="280"/>
      </w:pPr>
      <w:r>
        <w:rPr>
          <w:i/>
          <w:color w:val="55606B"/>
        </w:rPr>
        <w:t xml:space="preserve">En una frase: </w:t>
      </w:r>
      <w:r>
        <w:rPr>
          <w:b/>
          <w:i/>
          <w:color w:val="55606B"/>
        </w:rPr>
        <w:t>la app es donde trabajo y acumulo el detalle; la carta es donde queda lo oficial.</w:t>
      </w:r>
    </w:p>
    <w:p>
      <w:pPr>
        <w:pStyle w:val="Heading2"/>
      </w:pPr>
      <w:r>
        <w:t>3. El flujo de documentos (el corazón de mi día a día)</w:t>
      </w:r>
    </w:p>
    <w:p>
      <w:r>
        <w:t>Este es el ciclo que repito todo el tiempo:</w:t>
      </w:r>
    </w:p>
    <w:p>
      <w:pPr>
        <w:pStyle w:val="ListNumber"/>
      </w:pPr>
      <w:r>
        <w:rPr>
          <w:b/>
        </w:rPr>
        <w:t>Recibo un documento</w:t>
      </w:r>
      <w:r>
        <w:t xml:space="preserve"> (un informe, un reporte, una orden, un reporte de reprogramación…).</w:t>
      </w:r>
    </w:p>
    <w:p>
      <w:pPr>
        <w:pStyle w:val="ListNumber"/>
      </w:pPr>
      <w:r>
        <w:rPr>
          <w:b/>
        </w:rPr>
        <w:t>Lo ingreso en la aplicación</w:t>
      </w:r>
      <w:r>
        <w:t xml:space="preserve"> con todo su detalle (la carta no guarda ese detalle).</w:t>
      </w:r>
    </w:p>
    <w:p>
      <w:pPr>
        <w:pStyle w:val="ListNumber"/>
      </w:pPr>
      <w:r>
        <w:rPr>
          <w:b/>
        </w:rPr>
        <w:t>Hago seguimiento hasta tenerlo completo</w:t>
      </w:r>
      <w:r>
        <w:t xml:space="preserve"> ("hasta la fecha"): la app me ayuda a ver qué le</w:t>
      </w:r>
    </w:p>
    <w:p>
      <w:r>
        <w:t xml:space="preserve">   falta a ese documento/gestión.</w:t>
      </w:r>
    </w:p>
    <w:p>
      <w:pPr>
        <w:pStyle w:val="ListNumber"/>
      </w:pPr>
      <w:r>
        <w:t xml:space="preserve">Cuando el documento </w:t>
      </w:r>
      <w:r>
        <w:rPr>
          <w:b/>
        </w:rPr>
        <w:t>ya no le falta nada</w:t>
      </w:r>
      <w:r>
        <w:t>:</w:t>
      </w:r>
    </w:p>
    <w:p>
      <w:pPr>
        <w:pStyle w:val="ListBullet"/>
      </w:pPr>
      <w:r>
        <w:t xml:space="preserve">lo </w:t>
      </w:r>
      <w:r>
        <w:rPr>
          <w:b/>
        </w:rPr>
        <w:t>agrego a la carpeta física del equipo</w:t>
      </w:r>
      <w:r>
        <w:t xml:space="preserve"> (cada equipo tiene su </w:t>
      </w:r>
      <w:r>
        <w:rPr>
          <w:b/>
        </w:rPr>
        <w:t>N° de Carpeta</w:t>
      </w:r>
      <w:r>
        <w:t>),</w:t>
      </w:r>
    </w:p>
    <w:p>
      <w:pPr>
        <w:pStyle w:val="ListBullet"/>
      </w:pPr>
      <w:r>
        <w:t xml:space="preserve">lo </w:t>
      </w:r>
      <w:r>
        <w:rPr>
          <w:b/>
        </w:rPr>
        <w:t>actualizo en la carta (Excel)</w:t>
      </w:r>
      <w:r>
        <w:t xml:space="preserve"> escribiendo el resultado,</w:t>
      </w:r>
    </w:p>
    <w:p>
      <w:pPr>
        <w:pStyle w:val="ListBullet"/>
      </w:pPr>
      <w:r>
        <w:t xml:space="preserve">y al </w:t>
      </w:r>
      <w:r>
        <w:rPr>
          <w:b/>
        </w:rPr>
        <w:t>recargar la carta</w:t>
      </w:r>
      <w:r>
        <w:t xml:space="preserve"> en la app, </w:t>
      </w:r>
      <w:r>
        <w:rPr>
          <w:b/>
        </w:rPr>
        <w:t>queda oficial</w:t>
      </w:r>
      <w:r>
        <w:t>.</w:t>
      </w:r>
    </w:p>
    <w:p>
      <w:r>
        <w:t xml:space="preserve">La aplicación, entonces, es mi </w:t>
      </w:r>
      <w:r>
        <w:rPr>
          <w:b/>
        </w:rPr>
        <w:t>mesa de trabajo</w:t>
      </w:r>
      <w:r>
        <w:t>: me ordena los documentos en curso, me dice qué</w:t>
      </w:r>
    </w:p>
    <w:p>
      <w:r>
        <w:t>falta para cerrar cada uno, y cuando lo oficializo en la carta, todo queda consistente.</w:t>
      </w:r>
    </w:p>
    <w:p>
      <w:pPr>
        <w:pStyle w:val="Heading2"/>
      </w:pPr>
      <w:r>
        <w:t>4. Mantenimiento Preventivo (MP)</w:t>
      </w:r>
    </w:p>
    <w:p>
      <w:pPr>
        <w:pStyle w:val="ListBullet"/>
      </w:pPr>
      <w:r>
        <w:t xml:space="preserve">Cada equipo tiene su </w:t>
      </w:r>
      <w:r>
        <w:rPr>
          <w:b/>
        </w:rPr>
        <w:t>programación anual</w:t>
      </w:r>
      <w:r>
        <w:t xml:space="preserve"> por mes (</w:t>
      </w:r>
      <w:r>
        <w:rPr>
          <w:rFonts w:ascii="Consolas" w:hAnsi="Consolas"/>
          <w:sz w:val="19"/>
        </w:rPr>
        <w:t>X</w:t>
      </w:r>
      <w:r>
        <w:t xml:space="preserve"> programada, </w:t>
      </w:r>
      <w:r>
        <w:rPr>
          <w:rFonts w:ascii="Consolas" w:hAnsi="Consolas"/>
          <w:sz w:val="19"/>
        </w:rPr>
        <w:t>R</w:t>
      </w:r>
      <w:r>
        <w:t xml:space="preserve"> reprogramada,</w:t>
      </w:r>
    </w:p>
    <w:p>
      <w:r>
        <w:t xml:space="preserve">  </w:t>
      </w:r>
      <w:r>
        <w:rPr>
          <w:rFonts w:ascii="Consolas" w:hAnsi="Consolas"/>
          <w:sz w:val="19"/>
        </w:rPr>
        <w:t>RA</w:t>
      </w:r>
      <w:r>
        <w:t xml:space="preserve"> reprogramada de año anterior, </w:t>
      </w:r>
      <w:r>
        <w:rPr>
          <w:rFonts w:ascii="Consolas" w:hAnsi="Consolas"/>
          <w:sz w:val="19"/>
        </w:rPr>
        <w:t>PM</w:t>
      </w:r>
      <w:r>
        <w:t xml:space="preserve"> puesta en marcha).</w:t>
      </w:r>
    </w:p>
    <w:p>
      <w:pPr>
        <w:pStyle w:val="ListBullet"/>
      </w:pPr>
      <w:r>
        <w:t>Cuando ejecuto un preventivo registro el detalle en la app: fecha, ejecutor, resultado,</w:t>
      </w:r>
    </w:p>
    <w:p>
      <w:r>
        <w:t xml:space="preserve">  observaciones, </w:t>
      </w:r>
      <w:r>
        <w:rPr>
          <w:b/>
        </w:rPr>
        <w:t>estado del equipo</w:t>
      </w:r>
      <w:r>
        <w:t xml:space="preserve"> y el </w:t>
      </w:r>
      <w:r>
        <w:rPr>
          <w:b/>
        </w:rPr>
        <w:t>tipo de mantenimiento: Interno o Externo</w:t>
      </w:r>
      <w:r>
        <w:t>.</w:t>
      </w:r>
    </w:p>
    <w:p>
      <w:pPr>
        <w:pStyle w:val="ListBullet"/>
      </w:pPr>
      <w:r>
        <w:t xml:space="preserve">Si queda una </w:t>
      </w:r>
      <w:r>
        <w:rPr>
          <w:b/>
        </w:rPr>
        <w:t>gestión pendiente</w:t>
      </w:r>
      <w:r>
        <w:t xml:space="preserve">, la app me crea un </w:t>
      </w:r>
      <w:r>
        <w:rPr>
          <w:b/>
        </w:rPr>
        <w:t>pendiente</w:t>
      </w:r>
      <w:r>
        <w:t xml:space="preserve"> con su lista de trabajo:</w:t>
      </w:r>
    </w:p>
    <w:p>
      <w:pPr>
        <w:pStyle w:val="ListBullet"/>
      </w:pPr>
      <w:r>
        <w:rPr>
          <w:b/>
        </w:rPr>
        <w:t>Interno</w:t>
      </w:r>
      <w:r>
        <w:t xml:space="preserve"> → protocolo de mantenimiento interno.</w:t>
      </w:r>
    </w:p>
    <w:p>
      <w:pPr>
        <w:pStyle w:val="ListBullet"/>
      </w:pPr>
      <w:r>
        <w:rPr>
          <w:b/>
        </w:rPr>
        <w:t>Externo</w:t>
      </w:r>
      <w:r>
        <w:t xml:space="preserve"> → protocolo interno </w:t>
      </w:r>
      <w:r>
        <w:rPr>
          <w:b/>
        </w:rPr>
        <w:t>y</w:t>
      </w:r>
      <w:r>
        <w:t xml:space="preserve"> externo.</w:t>
      </w:r>
    </w:p>
    <w:p>
      <w:pPr>
        <w:pStyle w:val="ListBullet"/>
      </w:pPr>
      <w:r>
        <w:t xml:space="preserve">Cada protocolo se marca </w:t>
      </w:r>
      <w:r>
        <w:rPr>
          <w:b/>
        </w:rPr>
        <w:t>Sí / No / Imprimir / Gestión</w:t>
      </w:r>
      <w:r>
        <w:t>, admite comentarios, y cuando lo dejo</w:t>
      </w:r>
    </w:p>
    <w:p>
      <w:r>
        <w:t xml:space="preserve">    en </w:t>
      </w:r>
      <w:r>
        <w:rPr>
          <w:b/>
        </w:rPr>
        <w:t>Gestión</w:t>
      </w:r>
      <w:r>
        <w:t xml:space="preserve"> puedo abrir </w:t>
      </w:r>
      <w:r>
        <w:rPr>
          <w:b/>
        </w:rPr>
        <w:t>subtareas</w:t>
      </w:r>
      <w:r>
        <w:t xml:space="preserve"> para detallar qué hay que gestionar.</w:t>
      </w:r>
    </w:p>
    <w:p>
      <w:r>
        <w:rPr>
          <w:b/>
        </w:rPr>
        <w:t>Por qué:</w:t>
      </w:r>
      <w:r>
        <w:t xml:space="preserve"> el resultado va a la carta, pero el </w:t>
      </w:r>
      <w:r>
        <w:rPr>
          <w:i/>
        </w:rPr>
        <w:t>cómo</w:t>
      </w:r>
      <w:r>
        <w:t xml:space="preserve"> y el </w:t>
      </w:r>
      <w:r>
        <w:rPr>
          <w:i/>
        </w:rPr>
        <w:t>qué falta</w:t>
      </w:r>
      <w:r>
        <w:t xml:space="preserve"> viven en la app.</w:t>
      </w:r>
    </w:p>
    <w:p>
      <w:pPr>
        <w:pStyle w:val="Heading2"/>
      </w:pPr>
      <w:r>
        <w:t>5. Reprogramaciones (cuando una preventiva no se puede hacer)</w:t>
      </w:r>
    </w:p>
    <w:p>
      <w:r>
        <w:t xml:space="preserve">Cuando una MP no se puede ejecutar, se </w:t>
      </w:r>
      <w:r>
        <w:rPr>
          <w:b/>
        </w:rPr>
        <w:t>reprograma</w:t>
      </w:r>
      <w:r>
        <w:t xml:space="preserve"> con una </w:t>
      </w:r>
      <w:r>
        <w:rPr>
          <w:b/>
        </w:rPr>
        <w:t>causal C1–C8</w:t>
      </w:r>
      <w:r>
        <w:t xml:space="preserve"> (p. ej. *C6: no</w:t>
      </w:r>
    </w:p>
    <w:p>
      <w:r>
        <w:t xml:space="preserve">disponibilidad de horas del servicio técnico externo*). Esto </w:t>
      </w:r>
      <w:r>
        <w:rPr>
          <w:b/>
        </w:rPr>
        <w:t>no es solo escribir un código</w:t>
      </w:r>
      <w:r>
        <w:t>:</w:t>
      </w:r>
    </w:p>
    <w:p>
      <w:r>
        <w:t xml:space="preserve">detrás hay un </w:t>
      </w:r>
      <w:r>
        <w:rPr>
          <w:b/>
        </w:rPr>
        <w:t>documento (reporte de reprogramación) que debo tramitar</w:t>
      </w:r>
      <w:r>
        <w:t>.</w:t>
      </w:r>
    </w:p>
    <w:p>
      <w:r>
        <w:rPr>
          <w:b/>
        </w:rPr>
        <w:t>El ciclo del reporte de reprogramación (y el porqué de cada paso):</w:t>
      </w:r>
    </w:p>
    <w:p>
      <w:pPr>
        <w:pStyle w:val="ListNumber"/>
      </w:pPr>
      <w:r>
        <w:rPr>
          <w:b/>
        </w:rPr>
        <w:t>Generar el documento</w:t>
      </w:r>
      <w:r>
        <w:t xml:space="preserve"> — el reporte lo genero yo; lleva la </w:t>
      </w:r>
      <w:r>
        <w:rPr>
          <w:b/>
        </w:rPr>
        <w:t>causal</w:t>
      </w:r>
      <w:r>
        <w:t xml:space="preserve"> (p. ej. C6) y la</w:t>
      </w:r>
    </w:p>
    <w:p>
      <w:r>
        <w:t xml:space="preserve">   </w:t>
      </w:r>
      <w:r>
        <w:rPr>
          <w:b/>
        </w:rPr>
        <w:t>fecha</w:t>
      </w:r>
      <w:r>
        <w:t xml:space="preserve"> de la mantención reprogramada (p. ej. 30‑04‑2026).</w:t>
      </w:r>
    </w:p>
    <w:p>
      <w:pPr>
        <w:pStyle w:val="ListNumber"/>
      </w:pPr>
      <w:r>
        <w:rPr>
          <w:b/>
        </w:rPr>
        <w:t>Imprimirlo.</w:t>
      </w:r>
    </w:p>
    <w:p>
      <w:pPr>
        <w:pStyle w:val="ListNumber"/>
      </w:pPr>
      <w:r>
        <w:rPr>
          <w:b/>
        </w:rPr>
        <w:t>Firmas</w:t>
      </w:r>
      <w:r>
        <w:t xml:space="preserve"> — lleva </w:t>
      </w:r>
      <w:r>
        <w:rPr>
          <w:b/>
        </w:rPr>
        <w:t>dos</w:t>
      </w:r>
      <w:r>
        <w:t xml:space="preserve">: la del </w:t>
      </w:r>
      <w:r>
        <w:rPr>
          <w:b/>
        </w:rPr>
        <w:t>supervisor del servicio clínico</w:t>
      </w:r>
      <w:r>
        <w:t xml:space="preserve"> y la del **jefe de</w:t>
      </w:r>
    </w:p>
    <w:p>
      <w:r>
        <w:t xml:space="preserve">   equipos médicos*</w:t>
      </w:r>
      <w:r>
        <w:rPr>
          <w:i/>
        </w:rPr>
        <w:t xml:space="preserve">. </w:t>
      </w:r>
      <w:r>
        <w:t>(Por eso me conviene agrupar las reprogramaciones por servicio: junto las</w:t>
      </w:r>
    </w:p>
    <w:p>
      <w:r>
        <w:t xml:space="preserve">   de cada servicio para conseguir la firma de su supervisor de una sola vez.)*</w:t>
      </w:r>
    </w:p>
    <w:p>
      <w:pPr>
        <w:pStyle w:val="ListNumber"/>
      </w:pPr>
      <w:r>
        <w:rPr>
          <w:b/>
        </w:rPr>
        <w:t>Oficializar</w:t>
      </w:r>
      <w:r>
        <w:t xml:space="preserve"> — recién cuando el documento está </w:t>
      </w:r>
      <w:r>
        <w:rPr>
          <w:b/>
        </w:rPr>
        <w:t>firmado</w:t>
      </w:r>
      <w:r>
        <w:t>, escribo el código (C6) en la</w:t>
      </w:r>
    </w:p>
    <w:p>
      <w:r>
        <w:t xml:space="preserve">   </w:t>
      </w:r>
      <w:r>
        <w:rPr>
          <w:b/>
        </w:rPr>
        <w:t>carta (Excel)</w:t>
      </w:r>
      <w:r>
        <w:t>, en el Resultado del mes que corresponde, y lo recargo. Ahí pasa de borrador</w:t>
      </w:r>
    </w:p>
    <w:p>
      <w:r>
        <w:t xml:space="preserve">   a </w:t>
      </w:r>
      <w:r>
        <w:rPr>
          <w:b/>
        </w:rPr>
        <w:t>oficial</w:t>
      </w:r>
      <w:r>
        <w:t>.</w:t>
      </w:r>
    </w:p>
    <w:p>
      <w:pPr>
        <w:pStyle w:val="ListNumber"/>
      </w:pPr>
      <w:r>
        <w:rPr>
          <w:b/>
        </w:rPr>
        <w:t>Cerrar el pendiente.</w:t>
      </w:r>
    </w:p>
    <w:p>
      <w:r>
        <w:rPr>
          <w:b/>
        </w:rPr>
        <w:t>Por qué este orden:</w:t>
      </w:r>
      <w:r>
        <w:t xml:space="preserve"> mientras no esté firmado, no es oficial. La app me sirve para tener el</w:t>
      </w:r>
    </w:p>
    <w:p>
      <w:r>
        <w:t>borrador, ver en qué etapa va cada reporte (por generar / por imprimir / por firmar / por</w:t>
      </w:r>
    </w:p>
    <w:p>
      <w:r>
        <w:t>oficializar / oficializado) y, cuando está firmado, me indica **exactamente qué código y en qué</w:t>
      </w:r>
    </w:p>
    <w:p>
      <w:r>
        <w:t>columna del Excel** escribir. Cuando recargo la carta con ese código, la app lo detecta y me</w:t>
      </w:r>
    </w:p>
    <w:p>
      <w:r>
        <w:t xml:space="preserve">recuerda </w:t>
      </w:r>
      <w:r>
        <w:rPr>
          <w:b/>
        </w:rPr>
        <w:t>cerrar</w:t>
      </w:r>
      <w:r>
        <w:t xml:space="preserve"> el pendiente.</w:t>
      </w:r>
    </w:p>
    <w:p>
      <w:pPr>
        <w:pStyle w:val="Heading2"/>
      </w:pPr>
      <w:r>
        <w:t>6. Mantenimiento Correctivo</w:t>
      </w:r>
    </w:p>
    <w:p>
      <w:r>
        <w:t xml:space="preserve">Cuando un equipo falla, se abre </w:t>
      </w:r>
      <w:r>
        <w:rPr>
          <w:b/>
        </w:rPr>
        <w:t>mantenimiento correctivo</w:t>
      </w:r>
      <w:r>
        <w:t>:</w:t>
      </w:r>
    </w:p>
    <w:p>
      <w:pPr>
        <w:pStyle w:val="ListBullet"/>
      </w:pPr>
      <w:r>
        <w:t xml:space="preserve">Una </w:t>
      </w:r>
      <w:r>
        <w:rPr>
          <w:b/>
        </w:rPr>
        <w:t>Orden de Trabajo (OT)</w:t>
      </w:r>
      <w:r>
        <w:t xml:space="preserve"> con su </w:t>
      </w:r>
      <w:r>
        <w:rPr>
          <w:b/>
        </w:rPr>
        <w:t>Folio SIGEM</w:t>
      </w:r>
      <w:r>
        <w:t xml:space="preserve"> agrupa todo el </w:t>
      </w:r>
      <w:r>
        <w:rPr>
          <w:b/>
        </w:rPr>
        <w:t>expediente</w:t>
      </w:r>
      <w:r>
        <w:t xml:space="preserve"> (la OT, sus</w:t>
      </w:r>
    </w:p>
    <w:p>
      <w:r>
        <w:t xml:space="preserve">  reportes de servicio y los envíos a servicio técnico).</w:t>
      </w:r>
    </w:p>
    <w:p>
      <w:pPr>
        <w:pStyle w:val="ListBullet"/>
      </w:pPr>
      <w:r>
        <w:t>El expediente avanza por etapas: **Apertura → (cotización) → Informe técnico → Orden de Compra →</w:t>
      </w:r>
    </w:p>
    <w:p>
      <w:r>
        <w:t xml:space="preserve">  Ejecución → Cierre</w:t>
      </w:r>
      <w:r>
        <w:rPr>
          <w:b/>
        </w:rPr>
        <w:t xml:space="preserve">, con </w:t>
      </w:r>
      <w:r>
        <w:t>Trato Directo</w:t>
      </w:r>
      <w:r>
        <w:rPr>
          <w:b/>
        </w:rPr>
        <w:t xml:space="preserve"> o </w:t>
      </w:r>
      <w:r>
        <w:t>Compra Ágil**.</w:t>
      </w:r>
    </w:p>
    <w:p>
      <w:pPr>
        <w:pStyle w:val="ListBullet"/>
      </w:pPr>
      <w:r>
        <w:t xml:space="preserve">Lo crítico es la </w:t>
      </w:r>
      <w:r>
        <w:rPr>
          <w:b/>
        </w:rPr>
        <w:t>operatividad</w:t>
      </w:r>
      <w:r>
        <w:t xml:space="preserve">: si el equipo queda </w:t>
      </w:r>
      <w:r>
        <w:rPr>
          <w:b/>
        </w:rPr>
        <w:t>No Operativo</w:t>
      </w:r>
      <w:r>
        <w:t xml:space="preserve"> o </w:t>
      </w:r>
      <w:r>
        <w:rPr>
          <w:b/>
        </w:rPr>
        <w:t>en Servicio Técnico</w:t>
      </w:r>
      <w:r>
        <w:t>,</w:t>
      </w:r>
    </w:p>
    <w:p>
      <w:r>
        <w:t xml:space="preserve">  cuento los </w:t>
      </w:r>
      <w:r>
        <w:rPr>
          <w:b/>
        </w:rPr>
        <w:t>días detenido</w:t>
      </w:r>
      <w:r>
        <w:t>; si siguió operativo, es el ciclo administrativo.</w:t>
      </w:r>
    </w:p>
    <w:p>
      <w:pPr>
        <w:pStyle w:val="ListBullet"/>
      </w:pPr>
      <w:r>
        <w:t xml:space="preserve">Los </w:t>
      </w:r>
      <w:r>
        <w:rPr>
          <w:b/>
        </w:rPr>
        <w:t>envíos a servicio técnico</w:t>
      </w:r>
      <w:r>
        <w:t xml:space="preserve"> tienen su </w:t>
      </w:r>
      <w:r>
        <w:rPr>
          <w:b/>
        </w:rPr>
        <w:t>N° de envío</w:t>
      </w:r>
      <w:r>
        <w:t xml:space="preserve"> (y el retorno se conecta con su</w:t>
      </w:r>
    </w:p>
    <w:p>
      <w:r>
        <w:t xml:space="preserve">  envío). Debo poder </w:t>
      </w:r>
      <w:r>
        <w:rPr>
          <w:b/>
        </w:rPr>
        <w:t>buscar por ese número</w:t>
      </w:r>
      <w:r>
        <w:t xml:space="preserve"> ("¿tienes el envío 166?").</w:t>
      </w:r>
    </w:p>
    <w:p>
      <w:pPr>
        <w:pStyle w:val="Heading2"/>
      </w:pPr>
      <w:r>
        <w:t>7. Pendientes y gestión</w:t>
      </w:r>
    </w:p>
    <w:p>
      <w:r>
        <w:t xml:space="preserve">Los </w:t>
      </w:r>
      <w:r>
        <w:rPr>
          <w:b/>
        </w:rPr>
        <w:t>pendientes</w:t>
      </w:r>
      <w:r>
        <w:t xml:space="preserve"> son las gestiones que quedan asociadas a un equipo (reprogramaciones,</w:t>
      </w:r>
    </w:p>
    <w:p>
      <w:r>
        <w:t>protocolos, monitoreos, documentos por imprimir, etc.). Para cada uno llevo: fecha de compromiso,</w:t>
      </w:r>
    </w:p>
    <w:p>
      <w:r>
        <w:t xml:space="preserve">responsables, tareas y una </w:t>
      </w:r>
      <w:r>
        <w:rPr>
          <w:b/>
        </w:rPr>
        <w:t>bitácora de gestión</w:t>
      </w:r>
      <w:r>
        <w:t>. La **fecha de compromiso de un pendiente que</w:t>
      </w:r>
    </w:p>
    <w:p>
      <w:r>
        <w:t>nace de un evento</w:t>
      </w:r>
      <w:r>
        <w:rPr>
          <w:b/>
        </w:rPr>
        <w:t xml:space="preserve"> (una mantención o una reprogramación) es </w:t>
      </w:r>
      <w:r>
        <w:t>la fecha de ese evento**.</w:t>
      </w:r>
    </w:p>
    <w:p>
      <w:r>
        <w:t xml:space="preserve">Necesito </w:t>
      </w:r>
      <w:r>
        <w:rPr>
          <w:b/>
        </w:rPr>
        <w:t>encontrarlos rápido</w:t>
      </w:r>
      <w:r>
        <w:t xml:space="preserve"> y </w:t>
      </w:r>
      <w:r>
        <w:rPr>
          <w:b/>
        </w:rPr>
        <w:t>trabajarlos por lote</w:t>
      </w:r>
      <w:r>
        <w:t xml:space="preserve"> (p. ej. "todos los reportes por firmar</w:t>
      </w:r>
    </w:p>
    <w:p>
      <w:r>
        <w:t xml:space="preserve">de tal servicio"), y poder </w:t>
      </w:r>
      <w:r>
        <w:rPr>
          <w:b/>
        </w:rPr>
        <w:t>ver/exportar las columnas del equipo</w:t>
      </w:r>
      <w:r>
        <w:t xml:space="preserve"> que me sirvan en cada caso.</w:t>
      </w:r>
    </w:p>
    <w:p>
      <w:pPr>
        <w:pStyle w:val="Heading2"/>
      </w:pPr>
      <w:r>
        <w:t>8. Operatividad (el tablero que responde "¿en qué está cada equipo?")</w:t>
      </w:r>
    </w:p>
    <w:p>
      <w:r>
        <w:t xml:space="preserve">De todo lo anterior, la app deriva </w:t>
      </w:r>
      <w:r>
        <w:rPr>
          <w:b/>
        </w:rPr>
        <w:t>una sola verdad por equipo</w:t>
      </w:r>
      <w:r>
        <w:t xml:space="preserve">: su </w:t>
      </w:r>
      <w:r>
        <w:rPr>
          <w:b/>
        </w:rPr>
        <w:t>estado</w:t>
      </w:r>
      <w:r>
        <w:t xml:space="preserve"> (Operativo / No</w:t>
      </w:r>
    </w:p>
    <w:p>
      <w:r>
        <w:t xml:space="preserve">Operativo / Servicio Técnico), su </w:t>
      </w:r>
      <w:r>
        <w:rPr>
          <w:b/>
        </w:rPr>
        <w:t>criticidad</w:t>
      </w:r>
      <w:r>
        <w:t xml:space="preserve"> y la </w:t>
      </w:r>
      <w:r>
        <w:rPr>
          <w:b/>
        </w:rPr>
        <w:t>siguiente acción</w:t>
      </w:r>
      <w:r>
        <w:t xml:space="preserve"> recomendada para</w:t>
      </w:r>
    </w:p>
    <w:p>
      <w:r>
        <w:t>asegurar la operatividad. Así, en una mirada, sé qué equipos necesitan atención y qué hacer con</w:t>
      </w:r>
    </w:p>
    <w:p>
      <w:r>
        <w:t>cada uno, sin tener que reconstruirlo a mano.</w:t>
      </w:r>
    </w:p>
    <w:p>
      <w:pPr>
        <w:pStyle w:val="Heading2"/>
      </w:pPr>
      <w:r>
        <w:t>9. Principios que deben guiar la aplicación final</w:t>
      </w:r>
    </w:p>
    <w:p>
      <w:pPr>
        <w:pStyle w:val="ListNumber"/>
      </w:pPr>
      <w:r>
        <w:rPr>
          <w:b/>
        </w:rPr>
        <w:t>La app no reemplaza a la carta; la complementa.</w:t>
      </w:r>
      <w:r>
        <w:t xml:space="preserve"> La carta manda en lo oficial (resultados);</w:t>
      </w:r>
    </w:p>
    <w:p>
      <w:r>
        <w:t xml:space="preserve">   la app manda en el detalle y el seguimiento.</w:t>
      </w:r>
    </w:p>
    <w:p>
      <w:pPr>
        <w:pStyle w:val="ListNumber"/>
      </w:pPr>
      <w:r>
        <w:rPr>
          <w:b/>
        </w:rPr>
        <w:t>Nada se da por oficial hasta que está en la carta.</w:t>
      </w:r>
      <w:r>
        <w:t xml:space="preserve"> Borrador hasta que se recarga con su</w:t>
      </w:r>
    </w:p>
    <w:p>
      <w:r>
        <w:t xml:space="preserve">   resultado.</w:t>
      </w:r>
    </w:p>
    <w:p>
      <w:pPr>
        <w:pStyle w:val="ListNumber"/>
      </w:pPr>
      <w:r>
        <w:rPr>
          <w:b/>
        </w:rPr>
        <w:t>El foco es la operatividad</w:t>
      </w:r>
      <w:r>
        <w:t>, no el papeleo: todo debe ayudar a saber el estado y la</w:t>
      </w:r>
    </w:p>
    <w:p>
      <w:r>
        <w:t xml:space="preserve">   siguiente acción.</w:t>
      </w:r>
    </w:p>
    <w:p>
      <w:pPr>
        <w:pStyle w:val="ListNumber"/>
      </w:pPr>
      <w:r>
        <w:rPr>
          <w:b/>
        </w:rPr>
        <w:t>Cada documento tiene su ciclo</w:t>
      </w:r>
      <w:r>
        <w:t xml:space="preserve"> (recibir → detallar → completar → carpeta + carta → oficial),</w:t>
      </w:r>
    </w:p>
    <w:p>
      <w:r>
        <w:t xml:space="preserve">   y la app debe acompañar ese ciclo, no entorpecerlo.</w:t>
      </w:r>
    </w:p>
    <w:p>
      <w:pPr>
        <w:pStyle w:val="ListNumber"/>
      </w:pPr>
      <w:r>
        <w:rPr>
          <w:b/>
        </w:rPr>
        <w:t>Lo que hago a diario debe ser rápido</w:t>
      </w:r>
      <w:r>
        <w:t>: buscar, filtrar por servicio/mes, trabajar por lote,</w:t>
      </w:r>
    </w:p>
    <w:p>
      <w:r>
        <w:t xml:space="preserve">   ver/exportar solo lo que necesito.</w:t>
      </w:r>
    </w:p>
    <w:p>
      <w:pPr>
        <w:pStyle w:val="Heading2"/>
      </w:pPr>
      <w:r>
        <w:t>10. Registro acumulativo de ajustes (qué pedí y por qué)</w:t>
      </w:r>
    </w:p>
    <w:p>
      <w:pPr>
        <w:ind w:left="280"/>
      </w:pPr>
      <w:r>
        <w:rPr>
          <w:i/>
          <w:color w:val="55606B"/>
        </w:rPr>
        <w:t xml:space="preserve">Cada entrada deja constancia del </w:t>
      </w:r>
      <w:r>
        <w:rPr>
          <w:b/>
          <w:i/>
          <w:color w:val="55606B"/>
        </w:rPr>
        <w:t>ajuste</w:t>
      </w:r>
      <w:r>
        <w:rPr>
          <w:i/>
          <w:color w:val="55606B"/>
        </w:rPr>
        <w:t xml:space="preserve"> y, sobre todo, del </w:t>
      </w:r>
      <w:r>
        <w:rPr>
          <w:b/>
          <w:i/>
          <w:color w:val="55606B"/>
        </w:rPr>
        <w:t>porqué</w:t>
      </w:r>
      <w:r>
        <w:rPr>
          <w:i/>
          <w:color w:val="55606B"/>
        </w:rPr>
        <w:t xml:space="preserve"> (mi necesidad real).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Ajuste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lo necesito</w:t>
            </w:r>
          </w:p>
        </w:tc>
      </w:tr>
      <w:tr>
        <w:tc>
          <w:tcPr>
            <w:tcW w:type="dxa" w:w="2880"/>
          </w:tcPr>
          <w:p>
            <w:r/>
            <w:r>
              <w:t>2026-06-15</w:t>
            </w:r>
          </w:p>
        </w:tc>
        <w:tc>
          <w:tcPr>
            <w:tcW w:type="dxa" w:w="2880"/>
          </w:tcPr>
          <w:p>
            <w:r/>
            <w:r>
              <w:t xml:space="preserve">Columnas de equipo (ID, N° Carpeta, Unidad, Ubicación, Procedencia, Marca, Modelo, Serie…) y </w:t>
            </w:r>
            <w:r>
              <w:rPr>
                <w:b/>
              </w:rPr>
              <w:t>Carta Gantt</w:t>
            </w:r>
            <w:r>
              <w:t xml:space="preserve"> filtrable tipo Excel en el Plan</w:t>
            </w:r>
          </w:p>
        </w:tc>
        <w:tc>
          <w:tcPr>
            <w:tcW w:type="dxa" w:w="2880"/>
          </w:tcPr>
          <w:p>
            <w:r/>
            <w:r>
              <w:t>Ver el plan como lo veo en la carta y ubicar equipos por sus datos reales</w:t>
            </w:r>
          </w:p>
        </w:tc>
      </w:tr>
      <w:tr>
        <w:tc>
          <w:tcPr>
            <w:tcW w:type="dxa" w:w="2880"/>
          </w:tcPr>
          <w:p>
            <w:r/>
            <w:r>
              <w:t>2026-06-15</w:t>
            </w:r>
          </w:p>
        </w:tc>
        <w:tc>
          <w:tcPr>
            <w:tcW w:type="dxa" w:w="2880"/>
          </w:tcPr>
          <w:p>
            <w:r/>
            <w:r>
              <w:t>Búsqueda de Pendientes por tarea, inventario, serie y cualquier campo</w:t>
            </w:r>
          </w:p>
        </w:tc>
        <w:tc>
          <w:tcPr>
            <w:tcW w:type="dxa" w:w="2880"/>
          </w:tcPr>
          <w:p>
            <w:r/>
            <w:r>
              <w:t>Encontrar un pendiente por cualquier dato, no solo por el equipo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Tipo de mantenimiento (Interno/Externo)</w:t>
            </w:r>
            <w:r>
              <w:t xml:space="preserve"> y </w:t>
            </w:r>
            <w:r>
              <w:rPr>
                <w:b/>
              </w:rPr>
              <w:t>protocolo de tareas</w:t>
            </w:r>
            <w:r>
              <w:t xml:space="preserve"> (Sí/No/Imprimir/Gestión + comentarios)</w:t>
            </w:r>
          </w:p>
        </w:tc>
        <w:tc>
          <w:tcPr>
            <w:tcW w:type="dxa" w:w="2880"/>
          </w:tcPr>
          <w:p>
            <w:r/>
            <w:r>
              <w:t>El resultado va a la carta, pero el detalle del protocolo lo llevo en la app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t xml:space="preserve">El </w:t>
            </w:r>
            <w:r>
              <w:rPr>
                <w:b/>
              </w:rPr>
              <w:t>tipo de pendiente</w:t>
            </w:r>
            <w:r>
              <w:t xml:space="preserve"> arma su checklist; no perder texto sin agregar</w:t>
            </w:r>
          </w:p>
        </w:tc>
        <w:tc>
          <w:tcPr>
            <w:tcW w:type="dxa" w:w="2880"/>
          </w:tcPr>
          <w:p>
            <w:r/>
            <w:r>
              <w:t>Que al elegir "Protocolo…" aparezca la lista sola, también en pendientes existentes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Motor de estado integral</w:t>
            </w:r>
            <w:r>
              <w:t xml:space="preserve">: estado + criticidad + </w:t>
            </w:r>
            <w:r>
              <w:rPr>
                <w:b/>
              </w:rPr>
              <w:t>siguiente acción</w:t>
            </w:r>
            <w:r>
              <w:t xml:space="preserve"> por equipo, conectando todo</w:t>
            </w:r>
          </w:p>
        </w:tc>
        <w:tc>
          <w:tcPr>
            <w:tcW w:type="dxa" w:w="2880"/>
          </w:tcPr>
          <w:p>
            <w:r/>
            <w:r>
              <w:t>Saber de una el estado de cada equipo y qué hacer, sin rearmarlo a mano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Subtareas</w:t>
            </w:r>
            <w:r>
              <w:t xml:space="preserve"> cuando un protocolo queda en </w:t>
            </w:r>
            <w:r>
              <w:rPr>
                <w:b/>
              </w:rPr>
              <w:t>Gestión</w:t>
            </w:r>
          </w:p>
        </w:tc>
        <w:tc>
          <w:tcPr>
            <w:tcW w:type="dxa" w:w="2880"/>
          </w:tcPr>
          <w:p>
            <w:r/>
            <w:r>
              <w:t>Desglosar qué hay que gestionar (p. ej. generar documento, firmas)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Reprogramación con ciclo de reporte</w:t>
            </w:r>
            <w:r>
              <w:t xml:space="preserve"> (generar → imprimir → 2 firmas) + columna y chips por etapa</w:t>
            </w:r>
          </w:p>
        </w:tc>
        <w:tc>
          <w:tcPr>
            <w:tcW w:type="dxa" w:w="2880"/>
          </w:tcPr>
          <w:p>
            <w:r/>
            <w:r>
              <w:t>Tramito un documento con firmas, no solo escribo un código; necesito ver en qué etapa va cada uno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t xml:space="preserve">El reporte conserva su </w:t>
            </w:r>
            <w:r>
              <w:rPr>
                <w:b/>
              </w:rPr>
              <w:t>causal y su fecha</w:t>
            </w:r>
            <w:r>
              <w:t xml:space="preserve"> (la de la MP)</w:t>
            </w:r>
          </w:p>
        </w:tc>
        <w:tc>
          <w:tcPr>
            <w:tcW w:type="dxa" w:w="2880"/>
          </w:tcPr>
          <w:p>
            <w:r/>
            <w:r>
              <w:t>El documento lleva esa causal y esa fecha; debo verlas sin buscarlas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Envíos buscables</w:t>
            </w:r>
            <w:r>
              <w:t xml:space="preserve"> por N° (global y en Correctivos) + columna N° Envío</w:t>
            </w:r>
          </w:p>
        </w:tc>
        <w:tc>
          <w:tcPr>
            <w:tcW w:type="dxa" w:w="2880"/>
          </w:tcPr>
          <w:p>
            <w:r/>
            <w:r>
              <w:t>Me preguntan "¿tienes el envío 166?" y debo encontrarlo al instante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Selector de columnas en Pendientes</w:t>
            </w:r>
            <w:r>
              <w:t xml:space="preserve"> (todas las del equipo, ver y exportar) y </w:t>
            </w:r>
            <w:r>
              <w:rPr>
                <w:b/>
              </w:rPr>
              <w:t>orden</w:t>
            </w:r>
            <w:r>
              <w:t xml:space="preserve"> ID→…→Clasificación</w:t>
            </w:r>
          </w:p>
        </w:tc>
        <w:tc>
          <w:tcPr>
            <w:tcW w:type="dxa" w:w="2880"/>
          </w:tcPr>
          <w:p>
            <w:r/>
            <w:r>
              <w:t>Armar y exportar la vista de pendientes con las columnas que me sirvan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Compromiso = fecha del evento</w:t>
            </w:r>
            <w:r>
              <w:t xml:space="preserve"> (mantención/reprogramación)</w:t>
            </w:r>
          </w:p>
        </w:tc>
        <w:tc>
          <w:tcPr>
            <w:tcW w:type="dxa" w:w="2880"/>
          </w:tcPr>
          <w:p>
            <w:r/>
            <w:r>
              <w:t>Que el pendiente refleje la fecha real del evento que lo originó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«← Volver»</w:t>
            </w:r>
            <w:r>
              <w:t xml:space="preserve"> regresa a la vista de origen</w:t>
            </w:r>
          </w:p>
        </w:tc>
        <w:tc>
          <w:tcPr>
            <w:tcW w:type="dxa" w:w="2880"/>
          </w:tcPr>
          <w:p>
            <w:r/>
            <w:r>
              <w:t>Si entré desde Pendientes, volver a Pendientes, no a Equipos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Oficializar y cerrar</w:t>
            </w:r>
            <w:r>
              <w:t xml:space="preserve"> la reprogramación: la app indica </w:t>
            </w:r>
            <w:r>
              <w:rPr>
                <w:b/>
              </w:rPr>
              <w:t>qué código y en qué columna del Excel</w:t>
            </w:r>
            <w:r>
              <w:t xml:space="preserve"> y, al recargar la carta, sugiere cerrar</w:t>
            </w:r>
          </w:p>
        </w:tc>
        <w:tc>
          <w:tcPr>
            <w:tcW w:type="dxa" w:w="2880"/>
          </w:tcPr>
          <w:p>
            <w:r/>
            <w:r>
              <w:t>Cerrar el ciclo: firmado → escribo el código en la carta → recargo (oficial) → cierro</w:t>
            </w:r>
          </w:p>
        </w:tc>
      </w:tr>
      <w:tr>
        <w:tc>
          <w:tcPr>
            <w:tcW w:type="dxa" w:w="2880"/>
          </w:tcPr>
          <w:p>
            <w:r/>
            <w:r>
              <w:t>2026-06-16</w:t>
            </w:r>
          </w:p>
        </w:tc>
        <w:tc>
          <w:tcPr>
            <w:tcW w:type="dxa" w:w="2880"/>
          </w:tcPr>
          <w:p>
            <w:r/>
            <w:r>
              <w:t>El respaldo no guarda columnas derivadas (se recalculan)</w:t>
            </w:r>
          </w:p>
        </w:tc>
        <w:tc>
          <w:tcPr>
            <w:tcW w:type="dxa" w:w="2880"/>
          </w:tcPr>
          <w:p>
            <w:r/>
            <w:r>
              <w:t>Respaldos más livianos para traspasar/guardar</w:t>
            </w:r>
          </w:p>
        </w:tc>
      </w:tr>
    </w:tbl>
    <w:p>
      <w:pPr>
        <w:pStyle w:val="Heading2"/>
      </w:pPr>
      <w:r>
        <w:t>11. Pendiente de aclarar / próximos pasos</w:t>
      </w:r>
    </w:p>
    <w:p>
      <w:pPr>
        <w:ind w:left="280"/>
      </w:pPr>
      <w:r>
        <w:rPr>
          <w:i/>
          <w:color w:val="55606B"/>
        </w:rPr>
        <w:t>Espacio para dudas abiertas y lo que falta entender antes de la versión final.</w:t>
      </w:r>
    </w:p>
    <w:p>
      <w:pPr>
        <w:pStyle w:val="ListBullet"/>
      </w:pPr>
      <w:r>
        <w:rPr>
          <w:i/>
        </w:rPr>
        <w:t>(sin pendientes abiertos por ahora — agregar a medida que surjan)</w:t>
      </w:r>
    </w:p>
    <w:p>
      <w:pPr>
        <w:pStyle w:val="Heading3"/>
      </w:pPr>
      <w:r>
        <w:t>Cómo se mantiene este documento</w:t>
      </w:r>
    </w:p>
    <w:p>
      <w:pPr>
        <w:pStyle w:val="ListBullet"/>
      </w:pPr>
      <w:r>
        <w:t xml:space="preserve">Es la </w:t>
      </w:r>
      <w:r>
        <w:rPr>
          <w:b/>
        </w:rPr>
        <w:t>fuente de la verdad del proceso</w:t>
      </w:r>
      <w:r>
        <w:t>. Ante cada ajuste, primero se actualiza aquí (qué y</w:t>
      </w:r>
    </w:p>
    <w:p>
      <w:r>
        <w:t xml:space="preserve">  por qué) y luego se construye en la app.</w:t>
      </w:r>
    </w:p>
    <w:p>
      <w:pPr>
        <w:pStyle w:val="ListBullet"/>
      </w:pPr>
      <w:r>
        <w:t xml:space="preserve">Cuando confirmemos que </w:t>
      </w:r>
      <w:r>
        <w:rPr>
          <w:b/>
        </w:rPr>
        <w:t>todo está entendido y no hay más ajustes</w:t>
      </w:r>
      <w:r>
        <w:t>, esta es la base para</w:t>
      </w:r>
    </w:p>
    <w:p>
      <w:r>
        <w:t xml:space="preserve">  </w:t>
      </w:r>
      <w:r>
        <w:rPr>
          <w:b/>
        </w:rPr>
        <w:t>congelar la aplicación oficial final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